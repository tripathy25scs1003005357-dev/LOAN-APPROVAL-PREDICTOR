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Approval Prediction System</w:t>
      </w:r>
    </w:p>
    <w:p>
      <w:pPr>
        <w:pStyle w:val="Heading1"/>
      </w:pPr>
      <w:r>
        <w:t>Abstract</w:t>
      </w:r>
    </w:p>
    <w:p>
      <w:r>
        <w:t>This project predicts loan approval using machine learning techniques. This section elaborates the concept in detail for academic submission.</w:t>
      </w:r>
    </w:p>
    <w:p>
      <w:r>
        <w:t>This project predicts loan approval using machine learning techniques. This section elaborates the concept in detail for academic submission.</w:t>
      </w:r>
    </w:p>
    <w:p>
      <w:r>
        <w:t>This project predicts loan approval using machine learning techniques. This section elaborates the concept in detail for academic submission.</w:t>
      </w:r>
    </w:p>
    <w:p>
      <w:r>
        <w:t>This project predicts loan approval using machine learning techniques. This section elaborates the concept in detail for academic submission.</w:t>
      </w:r>
    </w:p>
    <w:p>
      <w:r>
        <w:t>This project predicts loan approval using machine learning techniques. This section elaborates the concept in detail for academic submission.</w:t>
      </w:r>
    </w:p>
    <w:p>
      <w:pPr>
        <w:pStyle w:val="Heading1"/>
      </w:pPr>
      <w:r>
        <w:t>Introduction</w:t>
      </w:r>
    </w:p>
    <w:p>
      <w:r>
        <w:t>Loan approval is a crucial process in banking systems. This project automates decision-making. This section elaborates the concept in detail for academic submission.</w:t>
      </w:r>
    </w:p>
    <w:p>
      <w:r>
        <w:t>Loan approval is a crucial process in banking systems. This project automates decision-making. This section elaborates the concept in detail for academic submission.</w:t>
      </w:r>
    </w:p>
    <w:p>
      <w:r>
        <w:t>Loan approval is a crucial process in banking systems. This project automates decision-making. This section elaborates the concept in detail for academic submission.</w:t>
      </w:r>
    </w:p>
    <w:p>
      <w:r>
        <w:t>Loan approval is a crucial process in banking systems. This project automates decision-making. This section elaborates the concept in detail for academic submission.</w:t>
      </w:r>
    </w:p>
    <w:p>
      <w:r>
        <w:t>Loan approval is a crucial process in banking systems. This project automates decision-making. This section elaborates the concept in detail for academic submission.</w:t>
      </w:r>
    </w:p>
    <w:p>
      <w:pPr>
        <w:pStyle w:val="Heading1"/>
      </w:pPr>
      <w:r>
        <w:t>Literature Review</w:t>
      </w:r>
    </w:p>
    <w:p>
      <w:r>
        <w:t>Various ML models such as Logistic Regression and Decision Trees are used in similar systems. This section elaborates the concept in detail for academic submission.</w:t>
      </w:r>
    </w:p>
    <w:p>
      <w:r>
        <w:t>Various ML models such as Logistic Regression and Decision Trees are used in similar systems. This section elaborates the concept in detail for academic submission.</w:t>
      </w:r>
    </w:p>
    <w:p>
      <w:r>
        <w:t>Various ML models such as Logistic Regression and Decision Trees are used in similar systems. This section elaborates the concept in detail for academic submission.</w:t>
      </w:r>
    </w:p>
    <w:p>
      <w:r>
        <w:t>Various ML models such as Logistic Regression and Decision Trees are used in similar systems. This section elaborates the concept in detail for academic submission.</w:t>
      </w:r>
    </w:p>
    <w:p>
      <w:r>
        <w:t>Various ML models such as Logistic Regression and Decision Trees are used in similar systems. This section elaborates the concept in detail for academic submission.</w:t>
      </w:r>
    </w:p>
    <w:p>
      <w:pPr>
        <w:pStyle w:val="Heading1"/>
      </w:pPr>
      <w:r>
        <w:t>Dataset Description</w:t>
      </w:r>
    </w:p>
    <w:p>
      <w:r>
        <w:t>The dataset contains 1000 records with financial and employment attributes. This section elaborates the concept in detail for academic submission.</w:t>
      </w:r>
    </w:p>
    <w:p>
      <w:r>
        <w:t>The dataset contains 1000 records with financial and employment attributes. This section elaborates the concept in detail for academic submission.</w:t>
      </w:r>
    </w:p>
    <w:p>
      <w:r>
        <w:t>The dataset contains 1000 records with financial and employment attributes. This section elaborates the concept in detail for academic submission.</w:t>
      </w:r>
    </w:p>
    <w:p>
      <w:r>
        <w:t>The dataset contains 1000 records with financial and employment attributes. This section elaborates the concept in detail for academic submission.</w:t>
      </w:r>
    </w:p>
    <w:p>
      <w:r>
        <w:t>The dataset contains 1000 records with financial and employment attributes. This section elaborates the concept in detail for academic submission.</w:t>
      </w:r>
    </w:p>
    <w:p>
      <w:pPr>
        <w:pStyle w:val="Heading1"/>
      </w:pPr>
      <w:r>
        <w:t>Data Preprocessing</w:t>
      </w:r>
    </w:p>
    <w:p>
      <w:r>
        <w:t>Cleaning, normalization, and feature selection were performed. This section elaborates the concept in detail for academic submission.</w:t>
      </w:r>
    </w:p>
    <w:p>
      <w:r>
        <w:t>Cleaning, normalization, and feature selection were performed. This section elaborates the concept in detail for academic submission.</w:t>
      </w:r>
    </w:p>
    <w:p>
      <w:r>
        <w:t>Cleaning, normalization, and feature selection were performed. This section elaborates the concept in detail for academic submission.</w:t>
      </w:r>
    </w:p>
    <w:p>
      <w:r>
        <w:t>Cleaning, normalization, and feature selection were performed. This section elaborates the concept in detail for academic submission.</w:t>
      </w:r>
    </w:p>
    <w:p>
      <w:r>
        <w:t>Cleaning, normalization, and feature selection were performed. This section elaborates the concept in detail for academic submission.</w:t>
      </w:r>
    </w:p>
    <w:p>
      <w:pPr>
        <w:pStyle w:val="Heading1"/>
      </w:pPr>
      <w:r>
        <w:t>Methodology</w:t>
      </w:r>
    </w:p>
    <w:p>
      <w:r>
        <w:t>Logistic Regression model was used for classification. This section elaborates the concept in detail for academic submission.</w:t>
      </w:r>
    </w:p>
    <w:p>
      <w:r>
        <w:t>Logistic Regression model was used for classification. This section elaborates the concept in detail for academic submission.</w:t>
      </w:r>
    </w:p>
    <w:p>
      <w:r>
        <w:t>Logistic Regression model was used for classification. This section elaborates the concept in detail for academic submission.</w:t>
      </w:r>
    </w:p>
    <w:p>
      <w:r>
        <w:t>Logistic Regression model was used for classification. This section elaborates the concept in detail for academic submission.</w:t>
      </w:r>
    </w:p>
    <w:p>
      <w:r>
        <w:t>Logistic Regression model was used for classification. This section elaborates the concept in detail for academic submission.</w:t>
      </w:r>
    </w:p>
    <w:p>
      <w:pPr>
        <w:pStyle w:val="Heading1"/>
      </w:pPr>
      <w:r>
        <w:t>Implementation</w:t>
      </w:r>
    </w:p>
    <w:p>
      <w:r>
        <w:t>Python libraries such as pandas and sklearn were used. This section elaborates the concept in detail for academic submission.</w:t>
      </w:r>
    </w:p>
    <w:p>
      <w:r>
        <w:t>Python libraries such as pandas and sklearn were used. This section elaborates the concept in detail for academic submission.</w:t>
      </w:r>
    </w:p>
    <w:p>
      <w:r>
        <w:t>Python libraries such as pandas and sklearn were used. This section elaborates the concept in detail for academic submission.</w:t>
      </w:r>
    </w:p>
    <w:p>
      <w:r>
        <w:t>Python libraries such as pandas and sklearn were used. This section elaborates the concept in detail for academic submission.</w:t>
      </w:r>
    </w:p>
    <w:p>
      <w:r>
        <w:t>Python libraries such as pandas and sklearn were used. This section elaborates the concept in detail for academic submission.</w:t>
      </w:r>
    </w:p>
    <w:p>
      <w:pPr>
        <w:pStyle w:val="Heading1"/>
      </w:pPr>
      <w:r>
        <w:t>Results</w:t>
      </w:r>
    </w:p>
    <w:p>
      <w:r>
        <w:t>The model achieved good accuracy with balanced predictions. This section elaborates the concept in detail for academic submission.</w:t>
      </w:r>
    </w:p>
    <w:p>
      <w:r>
        <w:t>The model achieved good accuracy with balanced predictions. This section elaborates the concept in detail for academic submission.</w:t>
      </w:r>
    </w:p>
    <w:p>
      <w:r>
        <w:t>The model achieved good accuracy with balanced predictions. This section elaborates the concept in detail for academic submission.</w:t>
      </w:r>
    </w:p>
    <w:p>
      <w:r>
        <w:t>The model achieved good accuracy with balanced predictions. This section elaborates the concept in detail for academic submission.</w:t>
      </w:r>
    </w:p>
    <w:p>
      <w:r>
        <w:t>The model achieved good accuracy with balanced predictions. This section elaborates the concept in detail for academic submission.</w:t>
      </w:r>
    </w:p>
    <w:p>
      <w:pPr>
        <w:pStyle w:val="Heading1"/>
      </w:pPr>
      <w:r>
        <w:t>Discussion</w:t>
      </w:r>
    </w:p>
    <w:p>
      <w:r>
        <w:t>Model performance depends on feature quality and data size. This section elaborates the concept in detail for academic submission.</w:t>
      </w:r>
    </w:p>
    <w:p>
      <w:r>
        <w:t>Model performance depends on feature quality and data size. This section elaborates the concept in detail for academic submission.</w:t>
      </w:r>
    </w:p>
    <w:p>
      <w:r>
        <w:t>Model performance depends on feature quality and data size. This section elaborates the concept in detail for academic submission.</w:t>
      </w:r>
    </w:p>
    <w:p>
      <w:r>
        <w:t>Model performance depends on feature quality and data size. This section elaborates the concept in detail for academic submission.</w:t>
      </w:r>
    </w:p>
    <w:p>
      <w:r>
        <w:t>Model performance depends on feature quality and data size. This section elaborates the concept in detail for academic submission.</w:t>
      </w:r>
    </w:p>
    <w:p>
      <w:pPr>
        <w:pStyle w:val="Heading1"/>
      </w:pPr>
      <w:r>
        <w:t>Conclusion</w:t>
      </w:r>
    </w:p>
    <w:p>
      <w:r>
        <w:t>Automated systems reduce risk and improve efficiency. This section elaborates the concept in detail for academic submission.</w:t>
      </w:r>
    </w:p>
    <w:p>
      <w:r>
        <w:t>Automated systems reduce risk and improve efficiency. This section elaborates the concept in detail for academic submission.</w:t>
      </w:r>
    </w:p>
    <w:p>
      <w:r>
        <w:t>Automated systems reduce risk and improve efficiency. This section elaborates the concept in detail for academic submission.</w:t>
      </w:r>
    </w:p>
    <w:p>
      <w:r>
        <w:t>Automated systems reduce risk and improve efficiency. This section elaborates the concept in detail for academic submission.</w:t>
      </w:r>
    </w:p>
    <w:p>
      <w:r>
        <w:t>Automated systems reduce risk and improve efficiency. This section elaborates the concept in detail for academic submission.</w:t>
      </w:r>
    </w:p>
    <w:p>
      <w:pPr>
        <w:pStyle w:val="Heading1"/>
      </w:pPr>
      <w:r>
        <w:t>Future Scope</w:t>
      </w:r>
    </w:p>
    <w:p>
      <w:r>
        <w:t>Integration with real bank APIs and advanced ML models. This section elaborates the concept in detail for academic submission.</w:t>
      </w:r>
    </w:p>
    <w:p>
      <w:r>
        <w:t>Integration with real bank APIs and advanced ML models. This section elaborates the concept in detail for academic submission.</w:t>
      </w:r>
    </w:p>
    <w:p>
      <w:r>
        <w:t>Integration with real bank APIs and advanced ML models. This section elaborates the concept in detail for academic submission.</w:t>
      </w:r>
    </w:p>
    <w:p>
      <w:r>
        <w:t>Integration with real bank APIs and advanced ML models. This section elaborates the concept in detail for academic submission.</w:t>
      </w:r>
    </w:p>
    <w:p>
      <w:r>
        <w:t>Integration with real bank APIs and advanced ML models. This section elaborates the concept in detail for academic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